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Documentation</w:t>
      </w:r>
    </w:p>
    <w:p>
      <w:pPr>
        <w:pStyle w:val="Heading2"/>
      </w:pPr>
      <w:r>
        <w:t>1. Project Overview</w:t>
      </w:r>
    </w:p>
    <w:p>
      <w:r>
        <w:t>The Personal Intro Script is a command-line Python application designed to collect basic personal information from the user and display it back in a structured form. The intent of the project is to introduce beginners to interactive input handling, formatted output, and basic console-based user interaction in Python.</w:t>
        <w:br/>
        <w:br/>
        <w:t>Project Goals:</w:t>
        <w:br/>
        <w:t>- Introduce user input handling (input() function).</w:t>
        <w:br/>
        <w:t>- Demonstrate use of formatted strings for output (f-strings and string concatenation).</w:t>
        <w:br/>
        <w:t>- Provide a foundational beginner-level programming project suitable for academic submission or portfolio use.</w:t>
        <w:br/>
        <w:br/>
        <w:t>Objectives:</w:t>
        <w:br/>
        <w:t>- Collect user attributes such as name, age, interests, languages, and skills.</w:t>
        <w:br/>
        <w:t>- Display a formatted summary of collected data.</w:t>
        <w:br/>
        <w:t>- Provide a stepping stone for more advanced interactive applications.</w:t>
      </w:r>
    </w:p>
    <w:p>
      <w:pPr>
        <w:pStyle w:val="Heading2"/>
      </w:pPr>
      <w:r>
        <w:t>2. Setup Instructions</w:t>
      </w:r>
    </w:p>
    <w:p>
      <w:r>
        <w:t>Prerequisites:</w:t>
        <w:br/>
        <w:t>- Python 3.x installed on the system</w:t>
        <w:br/>
        <w:t>- Terminal or command prompt access</w:t>
        <w:br/>
        <w:t>- No external libraries or dependencies are required</w:t>
        <w:br/>
        <w:br/>
        <w:t>Installation Steps:</w:t>
        <w:br/>
        <w:t>1. Download or clone the project folder from the repository.</w:t>
        <w:br/>
        <w:t>2. Open a terminal in the project directory.</w:t>
        <w:br/>
        <w:t>3. Execute the script using:</w:t>
        <w:br/>
        <w:t xml:space="preserve">   python personal_intro.py</w:t>
      </w:r>
    </w:p>
    <w:p>
      <w:pPr>
        <w:pStyle w:val="Heading2"/>
      </w:pPr>
      <w:r>
        <w:t>3. Code Structure</w:t>
      </w:r>
    </w:p>
    <w:p>
      <w:r>
        <w:t>File Hierarchy:</w:t>
        <w:br/>
        <w:t>project-root/</w:t>
        <w:br/>
        <w:t xml:space="preserve"> ├── personal_intro.py</w:t>
        <w:br/>
        <w:t xml:space="preserve"> └── README.md (optional)</w:t>
        <w:br/>
        <w:br/>
        <w:t>Primary Script:</w:t>
        <w:br/>
        <w:t>- personal_intro.py handles all input prompts, stores user responses temporarily, and prints them to the terminal.</w:t>
        <w:br/>
        <w:t>No classes, modules, or external packages are required for execution.</w:t>
      </w:r>
    </w:p>
    <w:p>
      <w:pPr>
        <w:pStyle w:val="Heading2"/>
      </w:pPr>
      <w:r>
        <w:t>4. Visual Documentation</w:t>
      </w:r>
    </w:p>
    <w:p>
      <w:r>
        <w:t>During runtime, the script interacts through the command-line interface. The screenshot below demonstrates the program execution:</w:t>
      </w:r>
    </w:p>
    <w:p>
      <w:r>
        <w:drawing>
          <wp:inline xmlns:a="http://schemas.openxmlformats.org/drawingml/2006/main" xmlns:pic="http://schemas.openxmlformats.org/drawingml/2006/picture">
            <wp:extent cx="5486400" cy="28934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ing of personal_info.p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3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Technical Details</w:t>
      </w:r>
    </w:p>
    <w:p>
      <w:r>
        <w:t>Programming Language:</w:t>
        <w:br/>
        <w:t>Python 3.x</w:t>
        <w:br/>
        <w:br/>
        <w:t>Core Concepts Demonstrated:</w:t>
        <w:br/>
        <w:t>- Input prompt handling</w:t>
        <w:br/>
        <w:t>- String interpolation using formatted print statements</w:t>
        <w:br/>
        <w:t>- Sequential CLI-based user interaction</w:t>
        <w:br/>
        <w:t>- Basic standard I/O handling</w:t>
        <w:br/>
        <w:br/>
        <w:t>Algorithms / Data Structures:</w:t>
        <w:br/>
        <w:t>The script does not implement complex algorithms or data structures. Collected data is stored only in temporary variables within the script execution context.</w:t>
        <w:br/>
        <w:br/>
        <w:t>Architecture:</w:t>
        <w:br/>
        <w:t>Linear procedural execution</w:t>
      </w:r>
    </w:p>
    <w:p>
      <w:pPr>
        <w:pStyle w:val="Heading2"/>
      </w:pPr>
      <w:r>
        <w:t>6. Testing Evidence</w:t>
      </w:r>
    </w:p>
    <w:p>
      <w:r>
        <w:t>Test Approach:</w:t>
        <w:br/>
        <w:t>The script can be evaluated through manual test cases where multiple inputs are provided to verify successful output formatting.</w:t>
        <w:br/>
        <w:br/>
        <w:t>Example Test Case:</w:t>
        <w:br/>
        <w:t>Test Input | Expected Output</w:t>
        <w:br/>
        <w:t>Name: John | Displays 'Welcome, John ...'</w:t>
        <w:br/>
        <w:t>Age: 19 | Displays 'I'm 19'</w:t>
        <w:br/>
        <w:t>Hobby: Music | Displays 'Hobbies: Music'</w:t>
        <w:br/>
        <w:t>Skills: Python | Displays 'Skills: Python'</w:t>
        <w:br/>
        <w:br/>
        <w:t>Validation Criteria:</w:t>
        <w:br/>
        <w:t>- Script must not terminate prematurely during input collection.</w:t>
        <w:br/>
        <w:t>- Output formatting must match expected structure.</w:t>
        <w:br/>
        <w:t>- All fields must reflect correct user-provided values.</w:t>
        <w:br/>
        <w:br/>
        <w:t>No automated test suite or unit tests are required due to the scope and simplicity of the project.</w:t>
      </w:r>
    </w:p>
    <w:p>
      <w:pPr>
        <w:pStyle w:val="Heading2"/>
      </w:pPr>
      <w:r>
        <w:t>7. What I Learned (Reflection)</w:t>
      </w:r>
    </w:p>
    <w:p>
      <w:r>
        <w:t>Through the development of this project, I learned the foundational steps of Python-based I/O processing, specifically:</w:t>
        <w:br/>
        <w:t>- Collecting user input</w:t>
        <w:br/>
        <w:t>- Formatting strings for output</w:t>
        <w:br/>
        <w:t>- Structuring logical execution flow</w:t>
        <w:br/>
        <w:t>- Interacting with users through the terminal</w:t>
        <w:br/>
        <w:br/>
        <w:t>This project also helped reinforce basic programming habits such as clear variable naming, procedural thinking, and incremental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